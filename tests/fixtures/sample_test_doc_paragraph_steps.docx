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SauceDemo Application Test Suite</w:t>
      </w:r>
    </w:p>
    <w:p>
      <w:r>
        <w:rPr>
          <w:b/>
        </w:rPr>
        <w:t xml:space="preserve">Application: </w:t>
      </w:r>
      <w:r>
        <w:t>https://www.saucedemo.com/</w:t>
      </w:r>
    </w:p>
    <w:p>
      <w:r>
        <w:rPr>
          <w:b/>
        </w:rPr>
        <w:t xml:space="preserve">Version: </w:t>
      </w:r>
      <w:r>
        <w:t>1.0  |  Date: March 2026  |  Environment: Production</w:t>
      </w:r>
    </w:p>
    <w:p>
      <w:pPr>
        <w:pStyle w:val="Heading1"/>
      </w:pPr>
      <w:r>
        <w:t>Smoke Tests</w:t>
      </w:r>
    </w:p>
    <w:p>
      <w:r>
        <w:t>Basic smoke tests to verify core application functionality.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Test Title</w:t>
            </w:r>
          </w:p>
        </w:tc>
        <w:tc>
          <w:tcPr>
            <w:tcW w:type="dxa" w:w="2160"/>
          </w:tcPr>
          <w:p>
            <w:r>
              <w:t>Test Steps</w:t>
            </w:r>
          </w:p>
        </w:tc>
        <w:tc>
          <w:tcPr>
            <w:tcW w:type="dxa" w:w="2160"/>
          </w:tcPr>
          <w:p>
            <w:r>
              <w:t>Expected Result</w:t>
            </w:r>
          </w:p>
        </w:tc>
      </w:tr>
      <w:tr>
        <w:tc>
          <w:tcPr>
            <w:tcW w:type="dxa" w:w="2160"/>
          </w:tcPr>
          <w:p>
            <w:r>
              <w:t>TC-001</w:t>
            </w:r>
          </w:p>
        </w:tc>
        <w:tc>
          <w:tcPr>
            <w:tcW w:type="dxa" w:w="2160"/>
          </w:tcPr>
          <w:p>
            <w:r>
              <w:t>Login with valid credentials</w:t>
            </w:r>
          </w:p>
        </w:tc>
        <w:tc>
          <w:tcPr>
            <w:tcW w:type="dxa" w:w="2160"/>
          </w:tcPr>
          <w:p>
            <w:r>
              <w:t>Navigate to the SauceDemo website at https://www.saucedemo.com/. Once the login page loads, enter the username standard_user into the Username field and type secret_sauce into the Password field. After filling in both fields, click the Login button and wait for the page to transition. Confirm that you are now on the Products page and can see the product listings.</w:t>
            </w:r>
          </w:p>
        </w:tc>
        <w:tc>
          <w:tcPr>
            <w:tcW w:type="dxa" w:w="2160"/>
          </w:tcPr>
          <w:p>
            <w:r>
              <w:t>User is logged in and the inventory/products page is displayed with product listings</w:t>
            </w:r>
          </w:p>
        </w:tc>
      </w:tr>
      <w:tr>
        <w:tc>
          <w:tcPr>
            <w:tcW w:type="dxa" w:w="2160"/>
          </w:tcPr>
          <w:p>
            <w:r>
              <w:t>TC-002</w:t>
            </w:r>
          </w:p>
        </w:tc>
        <w:tc>
          <w:tcPr>
            <w:tcW w:type="dxa" w:w="2160"/>
          </w:tcPr>
          <w:p>
            <w:r>
              <w:t>Login with invalid credentials</w:t>
            </w:r>
          </w:p>
        </w:tc>
        <w:tc>
          <w:tcPr>
            <w:tcW w:type="dxa" w:w="2160"/>
          </w:tcPr>
          <w:p>
            <w:r>
              <w:t>Open the browser and go to https://www.saucedemo.com/. On the login form, type invalid_user as the username and wrong_password as the password. Press the Login button. You should see an error message appear on the page indicating that the credentials are incorrect.</w:t>
            </w:r>
          </w:p>
        </w:tc>
        <w:tc>
          <w:tcPr>
            <w:tcW w:type="dxa" w:w="2160"/>
          </w:tcPr>
          <w:p>
            <w:r>
              <w:t>Error message is shown: 'Epic sadface: Username and password do not match any user in this service'</w:t>
            </w:r>
          </w:p>
        </w:tc>
      </w:tr>
      <w:tr>
        <w:tc>
          <w:tcPr>
            <w:tcW w:type="dxa" w:w="2160"/>
          </w:tcPr>
          <w:p>
            <w:r>
              <w:t>TC-003</w:t>
            </w:r>
          </w:p>
        </w:tc>
        <w:tc>
          <w:tcPr>
            <w:tcW w:type="dxa" w:w="2160"/>
          </w:tcPr>
          <w:p>
            <w:r>
              <w:t>Login with locked out user</w:t>
            </w:r>
          </w:p>
        </w:tc>
        <w:tc>
          <w:tcPr>
            <w:tcW w:type="dxa" w:w="2160"/>
          </w:tcPr>
          <w:p>
            <w:r>
              <w:t>Go to the SauceDemo login page. Enter locked_out_user in the username input and secret_sauce in the password input. Click Login. The system should display a message telling you that the user has been locked out and cannot proceed.</w:t>
            </w:r>
          </w:p>
        </w:tc>
        <w:tc>
          <w:tcPr>
            <w:tcW w:type="dxa" w:w="2160"/>
          </w:tcPr>
          <w:p>
            <w:r>
              <w:t>Error message is shown: 'Epic sadface: Sorry, this user has been locked out'</w:t>
            </w:r>
          </w:p>
        </w:tc>
      </w:tr>
    </w:tbl>
    <w:p>
      <w:pPr>
        <w:pStyle w:val="Heading1"/>
      </w:pPr>
      <w:r>
        <w:t>Functional Tests</w:t>
      </w:r>
    </w:p>
    <w:p>
      <w:r>
        <w:t>Functional tests covering product browsing, cart operations, and checkout 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Test Title</w:t>
            </w:r>
          </w:p>
        </w:tc>
        <w:tc>
          <w:tcPr>
            <w:tcW w:type="dxa" w:w="2160"/>
          </w:tcPr>
          <w:p>
            <w:r>
              <w:t>Test Steps</w:t>
            </w:r>
          </w:p>
        </w:tc>
        <w:tc>
          <w:tcPr>
            <w:tcW w:type="dxa" w:w="2160"/>
          </w:tcPr>
          <w:p>
            <w:r>
              <w:t>Expected Result</w:t>
            </w:r>
          </w:p>
        </w:tc>
      </w:tr>
      <w:tr>
        <w:tc>
          <w:tcPr>
            <w:tcW w:type="dxa" w:w="2160"/>
          </w:tcPr>
          <w:p>
            <w:r>
              <w:t>TC-004</w:t>
            </w:r>
          </w:p>
        </w:tc>
        <w:tc>
          <w:tcPr>
            <w:tcW w:type="dxa" w:w="2160"/>
          </w:tcPr>
          <w:p>
            <w:r>
              <w:t>Add a product to cart</w:t>
            </w:r>
          </w:p>
        </w:tc>
        <w:tc>
          <w:tcPr>
            <w:tcW w:type="dxa" w:w="2160"/>
          </w:tcPr>
          <w:p>
            <w:r>
              <w:t>First log in using the standard credentials (standard_user and secret_sauce). Once you are on the Products page, locate the product called Sauce Labs Backpack. Click the Add to cart button next to it. You should notice the shopping cart badge in the top right corner now shows the number 1. Click on the cart icon to open the cart page and verify that Sauce Labs Backpack is listed there.</w:t>
            </w:r>
          </w:p>
        </w:tc>
        <w:tc>
          <w:tcPr>
            <w:tcW w:type="dxa" w:w="2160"/>
          </w:tcPr>
          <w:p>
            <w:r>
              <w:t>Product is added to cart, cart badge shows 1, and the product is visible in the cart page</w:t>
            </w:r>
          </w:p>
        </w:tc>
      </w:tr>
      <w:tr>
        <w:tc>
          <w:tcPr>
            <w:tcW w:type="dxa" w:w="2160"/>
          </w:tcPr>
          <w:p>
            <w:r>
              <w:t>TC-005</w:t>
            </w:r>
          </w:p>
        </w:tc>
        <w:tc>
          <w:tcPr>
            <w:tcW w:type="dxa" w:w="2160"/>
          </w:tcPr>
          <w:p>
            <w:r>
              <w:t>Remove a product from cart</w:t>
            </w:r>
          </w:p>
        </w:tc>
        <w:tc>
          <w:tcPr>
            <w:tcW w:type="dxa" w:w="2160"/>
          </w:tcPr>
          <w:p>
            <w:r>
              <w:t>Log in with valid credentials and add the Sauce Labs Backpack item to your cart. Then navigate to the cart by clicking the shopping cart icon. On the cart page, find the Remove button next to the Sauce Labs Backpack entry and click it. The cart should now be empty with no items displayed.</w:t>
            </w:r>
          </w:p>
        </w:tc>
        <w:tc>
          <w:tcPr>
            <w:tcW w:type="dxa" w:w="2160"/>
          </w:tcPr>
          <w:p>
            <w:r>
              <w:t>Product is removed from the cart and the cart page shows no items</w:t>
            </w:r>
          </w:p>
        </w:tc>
      </w:tr>
      <w:tr>
        <w:tc>
          <w:tcPr>
            <w:tcW w:type="dxa" w:w="2160"/>
          </w:tcPr>
          <w:p>
            <w:r>
              <w:t>TC-006</w:t>
            </w:r>
          </w:p>
        </w:tc>
        <w:tc>
          <w:tcPr>
            <w:tcW w:type="dxa" w:w="2160"/>
          </w:tcPr>
          <w:p>
            <w:r>
              <w:t>Sort products by price low to high</w:t>
            </w:r>
          </w:p>
        </w:tc>
        <w:tc>
          <w:tcPr>
            <w:tcW w:type="dxa" w:w="2160"/>
          </w:tcPr>
          <w:p>
            <w:r>
              <w:t>After logging in, go to the Products page. Find the sort dropdown in the upper right area of the page and click on it. Select the option that says Price (low to high). The product grid should rearrange itself so that the cheapest product appears first and the most expensive product appears last. Verify the ordering is correct.</w:t>
            </w:r>
          </w:p>
        </w:tc>
        <w:tc>
          <w:tcPr>
            <w:tcW w:type="dxa" w:w="2160"/>
          </w:tcPr>
          <w:p>
            <w:r>
              <w:t>Products are reordered with the cheapest product appearing first</w:t>
            </w:r>
          </w:p>
        </w:tc>
      </w:tr>
      <w:tr>
        <w:tc>
          <w:tcPr>
            <w:tcW w:type="dxa" w:w="2160"/>
          </w:tcPr>
          <w:p>
            <w:r>
              <w:t>TC-007</w:t>
            </w:r>
          </w:p>
        </w:tc>
        <w:tc>
          <w:tcPr>
            <w:tcW w:type="dxa" w:w="2160"/>
          </w:tcPr>
          <w:p>
            <w:r>
              <w:t>View product detail page</w:t>
            </w:r>
          </w:p>
        </w:tc>
        <w:tc>
          <w:tcPr>
            <w:tcW w:type="dxa" w:w="2160"/>
          </w:tcPr>
          <w:p>
            <w:r>
              <w:t>Log in and from the Products listing, click on the product name Sauce Labs Bike Light to open its detail page. Check that the page shows the product name, a description of the item, and its price. There should also be an Add to cart button available. Finally, click the Back to products link to return to the main listing and confirm you are back on the Products page.</w:t>
            </w:r>
          </w:p>
        </w:tc>
        <w:tc>
          <w:tcPr>
            <w:tcW w:type="dxa" w:w="2160"/>
          </w:tcPr>
          <w:p>
            <w:r>
              <w:t>Product detail page shows full product info with name, description, price, and add to cart option</w:t>
            </w:r>
          </w:p>
        </w:tc>
      </w:tr>
      <w:tr>
        <w:tc>
          <w:tcPr>
            <w:tcW w:type="dxa" w:w="2160"/>
          </w:tcPr>
          <w:p>
            <w:r>
              <w:t>TC-008</w:t>
            </w:r>
          </w:p>
        </w:tc>
        <w:tc>
          <w:tcPr>
            <w:tcW w:type="dxa" w:w="2160"/>
          </w:tcPr>
          <w:p>
            <w:r>
              <w:t>Complete checkout process</w:t>
            </w:r>
          </w:p>
        </w:tc>
        <w:tc>
          <w:tcPr>
            <w:tcW w:type="dxa" w:w="2160"/>
          </w:tcPr>
          <w:p>
            <w:r>
              <w:t>Sign in with standard_user credentials. Add the Sauce Labs Backpack to your cart and proceed to the cart page. Click the Checkout button. On the checkout information page, fill in John as the first name, Doe as the last name, and 12345 as the postal code. Click Continue to move to the overview page. Verify that the overview shows the correct item and price total. Click Finish to complete the purchase. You should see a confirmation page with the message Thank you for your order!</w:t>
            </w:r>
          </w:p>
        </w:tc>
        <w:tc>
          <w:tcPr>
            <w:tcW w:type="dxa" w:w="2160"/>
          </w:tcPr>
          <w:p>
            <w:r>
              <w:t>Order is placed successfully and confirmation message is displayed</w:t>
            </w:r>
          </w:p>
        </w:tc>
      </w:tr>
      <w:tr>
        <w:tc>
          <w:tcPr>
            <w:tcW w:type="dxa" w:w="2160"/>
          </w:tcPr>
          <w:p>
            <w:r>
              <w:t>TC-009</w:t>
            </w:r>
          </w:p>
        </w:tc>
        <w:tc>
          <w:tcPr>
            <w:tcW w:type="dxa" w:w="2160"/>
          </w:tcPr>
          <w:p>
            <w:r>
              <w:t>Add multiple products and verify cart count</w:t>
            </w:r>
          </w:p>
        </w:tc>
        <w:tc>
          <w:tcPr>
            <w:tcW w:type="dxa" w:w="2160"/>
          </w:tcPr>
          <w:p>
            <w:r>
              <w:t>After logging in, add three different products to your cart: Sauce Labs Backpack, Sauce Labs Bike Light, and Sauce Labs Bolt T-Shirt. After adding all three, the cart badge should display the number 3. Open the cart and confirm that all three items are listed.</w:t>
            </w:r>
          </w:p>
        </w:tc>
        <w:tc>
          <w:tcPr>
            <w:tcW w:type="dxa" w:w="2160"/>
          </w:tcPr>
          <w:p>
            <w:r>
              <w:t>Cart badge shows 3 and all three products are listed in the cart</w:t>
            </w:r>
          </w:p>
        </w:tc>
      </w:tr>
      <w:tr>
        <w:tc>
          <w:tcPr>
            <w:tcW w:type="dxa" w:w="2160"/>
          </w:tcPr>
          <w:p>
            <w:r>
              <w:t>TC-010</w:t>
            </w:r>
          </w:p>
        </w:tc>
        <w:tc>
          <w:tcPr>
            <w:tcW w:type="dxa" w:w="2160"/>
          </w:tcPr>
          <w:p>
            <w:r>
              <w:t>Logout from the application</w:t>
            </w:r>
          </w:p>
        </w:tc>
        <w:tc>
          <w:tcPr>
            <w:tcW w:type="dxa" w:w="2160"/>
          </w:tcPr>
          <w:p>
            <w:r>
              <w:t>With a valid session active, click the hamburger menu icon in the top left corner of the page (three horizontal lines). Wait for the sidebar menu to slide open. Click the Logout link in the sidebar. The application should redirect you back to the login page.</w:t>
            </w:r>
          </w:p>
        </w:tc>
        <w:tc>
          <w:tcPr>
            <w:tcW w:type="dxa" w:w="2160"/>
          </w:tcPr>
          <w:p>
            <w:r>
              <w:t>User is logged out and the login page is displayed</w:t>
            </w:r>
          </w:p>
        </w:tc>
      </w:tr>
      <w:tr>
        <w:tc>
          <w:tcPr>
            <w:tcW w:type="dxa" w:w="2160"/>
          </w:tcPr>
          <w:p>
            <w:r>
              <w:t>TC-011</w:t>
            </w:r>
          </w:p>
        </w:tc>
        <w:tc>
          <w:tcPr>
            <w:tcW w:type="dxa" w:w="2160"/>
          </w:tcPr>
          <w:p>
            <w:r>
              <w:t>Scroll down and add last product</w:t>
            </w:r>
          </w:p>
        </w:tc>
        <w:tc>
          <w:tcPr>
            <w:tcW w:type="dxa" w:w="2160"/>
          </w:tcPr>
          <w:p>
            <w:r>
              <w:t>Navigate to SauceDemo and log in. Scroll down to the very bottom of the products page to find the last product, which is the Sauce Labs Onesie. Click the Add to cart button for it and verify the cart badge now shows 1. Scroll back up to the top and confirm the Products header is visible.</w:t>
            </w:r>
          </w:p>
        </w:tc>
        <w:tc>
          <w:tcPr>
            <w:tcW w:type="dxa" w:w="2160"/>
          </w:tcPr>
          <w:p>
            <w:r>
              <w:t>User can scroll, add the last product, and confirm the page header is visible at the top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