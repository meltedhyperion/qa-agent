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SauceDemo Application Test Suite</w:t>
      </w:r>
    </w:p>
    <w:p>
      <w:r>
        <w:t>Application: https://www.saucedemo.com/</w:t>
      </w:r>
    </w:p>
    <w:p>
      <w:r>
        <w:t>Version: 1.0  |  Date: March 2026  |  Environment: Production</w:t>
      </w:r>
    </w:p>
    <w:p/>
    <w:p>
      <w:pPr>
        <w:pStyle w:val="Heading1"/>
      </w:pPr>
      <w:r>
        <w:t>Smoke Tests</w:t>
      </w:r>
    </w:p>
    <w:p>
      <w:r>
        <w:t>Basic smoke tests to verify core application functionality.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TC-001</w:t>
            </w:r>
          </w:p>
        </w:tc>
        <w:tc>
          <w:tcPr>
            <w:tcW w:type="dxa" w:w="2160"/>
          </w:tcPr>
          <w:p>
            <w:r>
              <w:t>Login with valid credentials</w:t>
            </w:r>
          </w:p>
        </w:tc>
        <w:tc>
          <w:tcPr>
            <w:tcW w:type="dxa" w:w="2160"/>
          </w:tcPr>
          <w:p>
            <w:r>
              <w:t>1. Navigate to https://www.saucedemo.com/</w:t>
              <w:br/>
              <w:t>2. Enter username 'standard_user' in the Username field</w:t>
              <w:br/>
              <w:t>3. Enter password 'secret_sauce' in the Password field</w:t>
              <w:br/>
              <w:t>4. Click the 'Login' button</w:t>
              <w:br/>
              <w:t>5. Verify that the Products page is displayed</w:t>
            </w:r>
          </w:p>
        </w:tc>
        <w:tc>
          <w:tcPr>
            <w:tcW w:type="dxa" w:w="2160"/>
          </w:tcPr>
          <w:p>
            <w:r>
              <w:t>User is logged in and the inventory/products page is displayed with product listings</w:t>
            </w:r>
          </w:p>
        </w:tc>
      </w:tr>
      <w:tr>
        <w:tc>
          <w:tcPr>
            <w:tcW w:type="dxa" w:w="2160"/>
          </w:tcPr>
          <w:p>
            <w:r>
              <w:t>TC-002</w:t>
            </w:r>
          </w:p>
        </w:tc>
        <w:tc>
          <w:tcPr>
            <w:tcW w:type="dxa" w:w="2160"/>
          </w:tcPr>
          <w:p>
            <w:r>
              <w:t>Login with invalid credentials</w:t>
            </w:r>
          </w:p>
        </w:tc>
        <w:tc>
          <w:tcPr>
            <w:tcW w:type="dxa" w:w="2160"/>
          </w:tcPr>
          <w:p>
            <w:r>
              <w:t>1. Navigate to https://www.saucedemo.com/</w:t>
              <w:br/>
              <w:t>2. Enter username 'invalid_user' in the Username field</w:t>
              <w:br/>
              <w:t>3. Enter password 'wrong_password' in the Password field</w:t>
              <w:br/>
              <w:t>4. Click the 'Login' button</w:t>
              <w:br/>
              <w:t>5. Verify that an error message is displayed</w:t>
            </w:r>
          </w:p>
        </w:tc>
        <w:tc>
          <w:tcPr>
            <w:tcW w:type="dxa" w:w="2160"/>
          </w:tcPr>
          <w:p>
            <w:r>
              <w:t>Error message is shown: 'Epic sadface: Username and password do not match any user in this service'</w:t>
            </w:r>
          </w:p>
        </w:tc>
      </w:tr>
      <w:tr>
        <w:tc>
          <w:tcPr>
            <w:tcW w:type="dxa" w:w="2160"/>
          </w:tcPr>
          <w:p>
            <w:r>
              <w:t>TC-003</w:t>
            </w:r>
          </w:p>
        </w:tc>
        <w:tc>
          <w:tcPr>
            <w:tcW w:type="dxa" w:w="2160"/>
          </w:tcPr>
          <w:p>
            <w:r>
              <w:t>Login with locked out user</w:t>
            </w:r>
          </w:p>
        </w:tc>
        <w:tc>
          <w:tcPr>
            <w:tcW w:type="dxa" w:w="2160"/>
          </w:tcPr>
          <w:p>
            <w:r>
              <w:t>1. Navigate to https://www.saucedemo.com/</w:t>
              <w:br/>
              <w:t>2. Enter username 'locked_out_user' in the Username field</w:t>
              <w:br/>
              <w:t>3. Enter password 'secret_sauce' in the Password field</w:t>
              <w:br/>
              <w:t>4. Click the 'Login' button</w:t>
              <w:br/>
              <w:t>5. Verify that a locked out error message is displayed</w:t>
            </w:r>
          </w:p>
        </w:tc>
        <w:tc>
          <w:tcPr>
            <w:tcW w:type="dxa" w:w="2160"/>
          </w:tcPr>
          <w:p>
            <w:r>
              <w:t>Error message is shown: 'Epic sadface: Sorry, this user has been locked out'</w:t>
            </w:r>
          </w:p>
        </w:tc>
      </w:tr>
    </w:tbl>
    <w:p/>
    <w:p>
      <w:pPr>
        <w:pStyle w:val="Heading1"/>
      </w:pPr>
      <w:r>
        <w:t>Functional Tests</w:t>
      </w:r>
    </w:p>
    <w:p>
      <w:r>
        <w:t>Functional tests covering product browsing, cart operations, and checkout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TC-004</w:t>
            </w:r>
          </w:p>
        </w:tc>
        <w:tc>
          <w:tcPr>
            <w:tcW w:type="dxa" w:w="2160"/>
          </w:tcPr>
          <w:p>
            <w:r>
              <w:t>Add a product to cart</w:t>
            </w:r>
          </w:p>
        </w:tc>
        <w:tc>
          <w:tcPr>
            <w:tcW w:type="dxa" w:w="2160"/>
          </w:tcPr>
          <w:p>
            <w:r>
              <w:t>1. Login with valid credentials (standard_user / secret_sauce)</w:t>
              <w:br/>
              <w:t>2. On the Products page, find the product 'Sauce Labs Backpack'</w:t>
              <w:br/>
              <w:t>3. Click the 'Add to cart' button for Sauce Labs Backpack</w:t>
              <w:br/>
              <w:t>4. Verify the cart badge shows '1'</w:t>
              <w:br/>
              <w:t>5. Click the shopping cart icon in the top right</w:t>
              <w:br/>
              <w:t>6. Verify 'Sauce Labs Backpack' appears in the cart</w:t>
            </w:r>
          </w:p>
        </w:tc>
        <w:tc>
          <w:tcPr>
            <w:tcW w:type="dxa" w:w="2160"/>
          </w:tcPr>
          <w:p>
            <w:r>
              <w:t>Product is added to cart, cart badge shows 1, and the product is visible in the cart page</w:t>
            </w:r>
          </w:p>
        </w:tc>
      </w:tr>
      <w:tr>
        <w:tc>
          <w:tcPr>
            <w:tcW w:type="dxa" w:w="2160"/>
          </w:tcPr>
          <w:p>
            <w:r>
              <w:t>TC-005</w:t>
            </w:r>
          </w:p>
        </w:tc>
        <w:tc>
          <w:tcPr>
            <w:tcW w:type="dxa" w:w="2160"/>
          </w:tcPr>
          <w:p>
            <w:r>
              <w:t>Remove a product from cart</w:t>
            </w:r>
          </w:p>
        </w:tc>
        <w:tc>
          <w:tcPr>
            <w:tcW w:type="dxa" w:w="2160"/>
          </w:tcPr>
          <w:p>
            <w:r>
              <w:t>1. Login with valid credentials</w:t>
              <w:br/>
              <w:t>2. Add 'Sauce Labs Backpack' to cart</w:t>
              <w:br/>
              <w:t>3. Click the shopping cart icon</w:t>
              <w:br/>
              <w:t>4. Click the 'Remove' button next to Sauce Labs Backpack</w:t>
              <w:br/>
              <w:t>5. Verify the cart is empty</w:t>
            </w:r>
          </w:p>
        </w:tc>
        <w:tc>
          <w:tcPr>
            <w:tcW w:type="dxa" w:w="2160"/>
          </w:tcPr>
          <w:p>
            <w:r>
              <w:t>Product is removed from the cart and the cart page shows no items</w:t>
            </w:r>
          </w:p>
        </w:tc>
      </w:tr>
      <w:tr>
        <w:tc>
          <w:tcPr>
            <w:tcW w:type="dxa" w:w="2160"/>
          </w:tcPr>
          <w:p>
            <w:r>
              <w:t>TC-006</w:t>
            </w:r>
          </w:p>
        </w:tc>
        <w:tc>
          <w:tcPr>
            <w:tcW w:type="dxa" w:w="2160"/>
          </w:tcPr>
          <w:p>
            <w:r>
              <w:t>Sort products by price low to high</w:t>
            </w:r>
          </w:p>
        </w:tc>
        <w:tc>
          <w:tcPr>
            <w:tcW w:type="dxa" w:w="2160"/>
          </w:tcPr>
          <w:p>
            <w:r>
              <w:t>1. Login with valid credentials</w:t>
              <w:br/>
              <w:t>2. On the Products page, click the sort dropdown (top right)</w:t>
              <w:br/>
              <w:t>3. Select 'Price (low to high)'</w:t>
              <w:br/>
              <w:t>4. Verify that products are sorted by price in ascending order</w:t>
              <w:br/>
              <w:t>5. Check that the first product has the lowest price</w:t>
            </w:r>
          </w:p>
        </w:tc>
        <w:tc>
          <w:tcPr>
            <w:tcW w:type="dxa" w:w="2160"/>
          </w:tcPr>
          <w:p>
            <w:r>
              <w:t>Products are reordered with the cheapest product appearing first</w:t>
            </w:r>
          </w:p>
        </w:tc>
      </w:tr>
      <w:tr>
        <w:tc>
          <w:tcPr>
            <w:tcW w:type="dxa" w:w="2160"/>
          </w:tcPr>
          <w:p>
            <w:r>
              <w:t>TC-007</w:t>
            </w:r>
          </w:p>
        </w:tc>
        <w:tc>
          <w:tcPr>
            <w:tcW w:type="dxa" w:w="2160"/>
          </w:tcPr>
          <w:p>
            <w:r>
              <w:t>View product detail page</w:t>
            </w:r>
          </w:p>
        </w:tc>
        <w:tc>
          <w:tcPr>
            <w:tcW w:type="dxa" w:w="2160"/>
          </w:tcPr>
          <w:p>
            <w:r>
              <w:t>1. Login with valid credentials</w:t>
              <w:br/>
              <w:t>2. On the Products page, click on the product name 'Sauce Labs Bike Light'</w:t>
              <w:br/>
              <w:t>3. Verify the product detail page is displayed</w:t>
              <w:br/>
              <w:t>4. Verify the product name, description, and price are shown</w:t>
              <w:br/>
              <w:t>5. Verify there is an 'Add to cart' button</w:t>
              <w:br/>
              <w:t>6. Click 'Back to products' to return to the products page</w:t>
            </w:r>
          </w:p>
        </w:tc>
        <w:tc>
          <w:tcPr>
            <w:tcW w:type="dxa" w:w="2160"/>
          </w:tcPr>
          <w:p>
            <w:r>
              <w:t>Product detail page shows full product info with name, description, price, and add to cart option</w:t>
            </w:r>
          </w:p>
        </w:tc>
      </w:tr>
      <w:tr>
        <w:tc>
          <w:tcPr>
            <w:tcW w:type="dxa" w:w="2160"/>
          </w:tcPr>
          <w:p>
            <w:r>
              <w:t>TC-008</w:t>
            </w:r>
          </w:p>
        </w:tc>
        <w:tc>
          <w:tcPr>
            <w:tcW w:type="dxa" w:w="2160"/>
          </w:tcPr>
          <w:p>
            <w:r>
              <w:t>Complete checkout process</w:t>
            </w:r>
          </w:p>
        </w:tc>
        <w:tc>
          <w:tcPr>
            <w:tcW w:type="dxa" w:w="2160"/>
          </w:tcPr>
          <w:p>
            <w:r>
              <w:t>1. Login with valid credentials</w:t>
              <w:br/>
              <w:t>2. Add 'Sauce Labs Backpack' to cart</w:t>
              <w:br/>
              <w:t>3. Click the shopping cart icon</w:t>
              <w:br/>
              <w:t>4. Click the 'Checkout' button</w:t>
              <w:br/>
              <w:t>5. Enter first name: 'John'</w:t>
              <w:br/>
              <w:t>6. Enter last name: 'Doe'</w:t>
              <w:br/>
              <w:t>7. Enter postal code: '12345'</w:t>
              <w:br/>
              <w:t>8. Click 'Continue'</w:t>
              <w:br/>
              <w:t>9. Verify the checkout overview page shows the correct item and total</w:t>
              <w:br/>
              <w:t>10. Click 'Finish'</w:t>
              <w:br/>
              <w:t>11. Verify the order confirmation page is displayed with 'Thank you for your order!'</w:t>
            </w:r>
          </w:p>
        </w:tc>
        <w:tc>
          <w:tcPr>
            <w:tcW w:type="dxa" w:w="2160"/>
          </w:tcPr>
          <w:p>
            <w:r>
              <w:t>Order is placed successfully and confirmation message is displayed</w:t>
            </w:r>
          </w:p>
        </w:tc>
      </w:tr>
      <w:tr>
        <w:tc>
          <w:tcPr>
            <w:tcW w:type="dxa" w:w="2160"/>
          </w:tcPr>
          <w:p>
            <w:r>
              <w:t>TC-009</w:t>
            </w:r>
          </w:p>
        </w:tc>
        <w:tc>
          <w:tcPr>
            <w:tcW w:type="dxa" w:w="2160"/>
          </w:tcPr>
          <w:p>
            <w:r>
              <w:t>Add multiple products and verify cart count</w:t>
            </w:r>
          </w:p>
        </w:tc>
        <w:tc>
          <w:tcPr>
            <w:tcW w:type="dxa" w:w="2160"/>
          </w:tcPr>
          <w:p>
            <w:r>
              <w:t>1. Login with valid credentials</w:t>
              <w:br/>
              <w:t>2. Add 'Sauce Labs Backpack' to cart</w:t>
              <w:br/>
              <w:t>3. Add 'Sauce Labs Bike Light' to cart</w:t>
              <w:br/>
              <w:t>4. Add 'Sauce Labs Bolt T-Shirt' to cart</w:t>
              <w:br/>
              <w:t>5. Verify the cart badge shows '3'</w:t>
              <w:br/>
              <w:t>6. Click the shopping cart icon</w:t>
              <w:br/>
              <w:t>7. Verify all three products appear in the cart</w:t>
            </w:r>
          </w:p>
        </w:tc>
        <w:tc>
          <w:tcPr>
            <w:tcW w:type="dxa" w:w="2160"/>
          </w:tcPr>
          <w:p>
            <w:r>
              <w:t>Cart badge shows 3 and all three products are listed in the cart</w:t>
            </w:r>
          </w:p>
        </w:tc>
      </w:tr>
      <w:tr>
        <w:tc>
          <w:tcPr>
            <w:tcW w:type="dxa" w:w="2160"/>
          </w:tcPr>
          <w:p>
            <w:r>
              <w:t>TC-010</w:t>
            </w:r>
          </w:p>
        </w:tc>
        <w:tc>
          <w:tcPr>
            <w:tcW w:type="dxa" w:w="2160"/>
          </w:tcPr>
          <w:p>
            <w:r>
              <w:t>Logout from the application</w:t>
            </w:r>
          </w:p>
        </w:tc>
        <w:tc>
          <w:tcPr>
            <w:tcW w:type="dxa" w:w="2160"/>
          </w:tcPr>
          <w:p>
            <w:r>
              <w:t>1. Login with valid credentials</w:t>
              <w:br/>
              <w:t>2. Click the hamburger menu icon (top left, three horizontal lines)</w:t>
              <w:br/>
              <w:t>3. Wait for the sidebar menu to appear</w:t>
              <w:br/>
              <w:t>4. Click the 'Logout' link in the sidebar</w:t>
              <w:br/>
              <w:t>5. Verify the user is redirected to the login page</w:t>
            </w:r>
          </w:p>
        </w:tc>
        <w:tc>
          <w:tcPr>
            <w:tcW w:type="dxa" w:w="2160"/>
          </w:tcPr>
          <w:p>
            <w:r>
              <w:t>User is logged out and the login page is displayed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TC-011</w:t>
            </w:r>
          </w:p>
        </w:tc>
        <w:tc>
          <w:tcPr>
            <w:tcW w:type="dxa" w:w="2160"/>
          </w:tcPr>
          <w:p>
            <w:r>
              <w:t>Scroll down and add last product to cart</w:t>
            </w:r>
          </w:p>
        </w:tc>
        <w:tc>
          <w:tcPr>
            <w:tcW w:type="dxa" w:w="2160"/>
          </w:tcPr>
          <w:p>
            <w:r>
              <w:t>1. Navigate to https://www.saucedemo.com</w:t>
              <w:br/>
              <w:t>2. Login with valid credentials (standard_user / secret_sauce)</w:t>
              <w:br/>
              <w:t>3. Scroll down to the bottom of the products page</w:t>
              <w:br/>
              <w:t>4. Verify that the last product (Sauce Labs Onesie) is visible</w:t>
              <w:br/>
              <w:t>5. Click Add to cart on Sauce Labs Onesie</w:t>
              <w:br/>
              <w:t>6. Verify the cart badge shows 1</w:t>
              <w:br/>
              <w:t>7. Scroll back up to the top of the page</w:t>
              <w:br/>
              <w:t>8. Verify the page header Products is visible</w:t>
            </w:r>
          </w:p>
        </w:tc>
        <w:tc>
          <w:tcPr>
            <w:tcW w:type="dxa" w:w="2160"/>
          </w:tcPr>
          <w:p>
            <w:r>
              <w:t>User can scroll down to see all products, add the last product to cart, scroll back up, and confirm the page header is visible at the top.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